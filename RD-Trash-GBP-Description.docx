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R&amp;D Trash Disposal — Google Business Profile Description</w:t>
      </w:r>
    </w:p>
    <w:p/>
    <w:p>
      <w:r>
        <w:rPr>
          <w:b/>
          <w:sz w:val="22"/>
        </w:rPr>
        <w:t>R&amp;D Trash Disposal</w:t>
      </w:r>
      <w:r>
        <w:rPr>
          <w:b w:val="0"/>
          <w:sz w:val="22"/>
        </w:rPr>
        <w:t xml:space="preserve"> is South Florida's crew for junk removal and interior demolition — one call, one team, one trip. We serve Miami-Dade and Broward County with same-day service: furniture removal, appliance pickup, estate cleanouts, construction debris haul-away, and full interior demo including kitchen and bathroom teardowns.</w:t>
      </w:r>
    </w:p>
    <w:p>
      <w:r>
        <w:rPr>
          <w:sz w:val="22"/>
        </w:rPr>
        <w:t>Most companies make you hire a demo crew and a haul crew separately. We do both.</w:t>
      </w:r>
    </w:p>
    <w:p>
      <w:r>
        <w:rPr>
          <w:sz w:val="22"/>
        </w:rPr>
        <w:t>Family-owned and operated — not a franchise. Licensed and insured. Our crews run routes daily across Miami, Hialeah, Doral, Homestead, Fort Lauderdale, and surrounding areas.</w:t>
      </w:r>
    </w:p>
    <w:p>
      <w:r>
        <w:rPr>
          <w:b/>
          <w:sz w:val="22"/>
        </w:rPr>
        <w:t>Call 305-450-0649 for a free same-day estimate.</w:t>
      </w:r>
    </w:p>
    <w:p/>
    <w:p>
      <w:r>
        <w:rPr>
          <w:color w:val="888888"/>
          <w:sz w:val="18"/>
        </w:rPr>
        <w:t>Character count: 647 / 750 max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